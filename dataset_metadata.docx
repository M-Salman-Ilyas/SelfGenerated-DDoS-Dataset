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4241" w:rsidRDefault="00121346">
      <w:pPr>
        <w:pStyle w:val="Heading1"/>
      </w:pPr>
      <w:r>
        <w:t>Dataset Metadata Sheet</w:t>
      </w:r>
    </w:p>
    <w:p w:rsidR="00DC4241" w:rsidRDefault="00121346">
      <w:pPr>
        <w:pStyle w:val="Heading2"/>
      </w:pPr>
      <w:r>
        <w:t>Dataset Title</w:t>
      </w:r>
    </w:p>
    <w:p w:rsidR="00DC4241" w:rsidRDefault="00121346">
      <w:r>
        <w:t>Self-Generated DDoS Network Traffic Dataset for Cross-Dataset Intrusion Detection Research</w:t>
      </w:r>
    </w:p>
    <w:p w:rsidR="00DC4241" w:rsidRDefault="00121346">
      <w:pPr>
        <w:pStyle w:val="Heading2"/>
      </w:pPr>
      <w:r>
        <w:t>Description</w:t>
      </w:r>
    </w:p>
    <w:p w:rsidR="00DC4241" w:rsidRDefault="00121346">
      <w:r>
        <w:t xml:space="preserve">This dataset was generated in a controlled VMware-based laboratory environment to evaluate the generalization </w:t>
      </w:r>
      <w:r>
        <w:t>capability of machine learning-based intrusion detection systems. It contains raw PCAP files and CICFlowMeter-generated CSV feature files representing benign traffic and multiple DDoS attack scenarios.</w:t>
      </w:r>
    </w:p>
    <w:p w:rsidR="00DC4241" w:rsidRDefault="00121346">
      <w:pPr>
        <w:pStyle w:val="Heading2"/>
      </w:pPr>
      <w:r>
        <w:t>Attack Classes</w:t>
      </w:r>
    </w:p>
    <w:p w:rsidR="00DC4241" w:rsidRDefault="00121346">
      <w:r>
        <w:t>Benign, HTTP DoS Hulk, GoldenEye, Slowl</w:t>
      </w:r>
      <w:r>
        <w:t>oris, SlowHTTPTest</w:t>
      </w:r>
    </w:p>
    <w:p w:rsidR="00DC4241" w:rsidRDefault="00121346">
      <w:pPr>
        <w:pStyle w:val="Heading2"/>
      </w:pPr>
      <w:r>
        <w:t>Associated Publication</w:t>
      </w:r>
    </w:p>
    <w:p w:rsidR="00DC4241" w:rsidRDefault="00121346">
      <w:r>
        <w:t>Quantifying Domain Shift in Network Intrusion Detection: A Cross-Dataset Analysis Using CICIDS2017 and a Self-Generated Enterprise Traffic Dataset.</w:t>
      </w:r>
    </w:p>
    <w:p w:rsidR="00DC4241" w:rsidRDefault="00121346">
      <w:pPr>
        <w:pStyle w:val="Heading2"/>
      </w:pPr>
      <w:r>
        <w:t>Recommended Citation</w:t>
      </w:r>
    </w:p>
    <w:p w:rsidR="00DC4241" w:rsidRDefault="00121346">
      <w:r>
        <w:t>[Muhammad Salman</w:t>
      </w:r>
      <w:bookmarkStart w:id="0" w:name="_GoBack"/>
      <w:bookmarkEnd w:id="0"/>
      <w:r>
        <w:t>]. Self-Generated DDoS Network Traf</w:t>
      </w:r>
      <w:r>
        <w:t>fic Dataset. Zenodo. DOI: to be assigned.</w:t>
      </w:r>
    </w:p>
    <w:sectPr w:rsidR="00DC42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1346"/>
    <w:rsid w:val="0015074B"/>
    <w:rsid w:val="0029639D"/>
    <w:rsid w:val="00326F90"/>
    <w:rsid w:val="00AA1D8D"/>
    <w:rsid w:val="00B47730"/>
    <w:rsid w:val="00CB0664"/>
    <w:rsid w:val="00DC42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12985B3-0D58-4228-BA7E-A17F5D3DF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1FFEC5-3F49-4C6D-BFA7-CE4206613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2026-06-15T19:20:00Z</dcterms:modified>
  <cp:category/>
</cp:coreProperties>
</file>